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テストドキュメント</w:t>
      </w:r>
    </w:p>
    <w:p>
      <w:r>
        <w:t>これはテスト用のWordドキュメントです。</w:t>
      </w:r>
    </w:p>
    <w:p>
      <w:pPr>
        <w:pStyle w:val="Heading1"/>
      </w:pPr>
      <w:r>
        <w:t>セクション1</w:t>
      </w:r>
    </w:p>
    <w:p>
      <w:r>
        <w:t>セクション1の内容です。日本語テキストが含まれています。</w:t>
      </w:r>
    </w:p>
    <w:p>
      <w:pPr>
        <w:pStyle w:val="Heading1"/>
      </w:pPr>
      <w:r>
        <w:t>セクション2</w:t>
      </w:r>
    </w:p>
    <w:p>
      <w:r>
        <w:t>セクション2の内容です。数値データ: 12345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